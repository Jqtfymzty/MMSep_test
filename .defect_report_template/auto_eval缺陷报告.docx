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MMSep 项目测试缺陷报告</w:t>
      </w:r>
    </w:p>
    <w:p>
      <w:pPr>
        <w:jc w:val="center"/>
      </w:pPr>
      <w:r>
        <w:rPr>
          <w:sz w:val="24"/>
        </w:rPr>
        <w:t>被测软件：auto_eval.py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记录 auto_eval.py 在模块一自动化测试中发现的缺陷，说明缺陷的复现条件、实际表现、影响范围和后续修复验证要求，作为测试报告和缺陷跟踪依据。</w:t>
      </w:r>
    </w:p>
    <w:p>
      <w:pPr>
        <w:pStyle w:val="Heading2"/>
      </w:pPr>
      <w:r>
        <w:t>1.2 背景</w:t>
      </w:r>
    </w:p>
    <w:p>
      <w:r>
        <w:t>auto_eval.py 用于读取参考答案和待测模型答案，调用评估模型比较两者并输出评分结果。本报告针对其数据分块函数 split_list() 的边界输入进行测试。</w:t>
      </w:r>
    </w:p>
    <w:p>
      <w:pPr>
        <w:pStyle w:val="Heading2"/>
      </w:pPr>
      <w:r>
        <w:t>1.3 定义</w:t>
      </w:r>
    </w:p>
    <w:p>
      <w:r>
        <w:t>参考答案：作为比较标准的答案；模型答案：待测模型生成的答案；Mock：用于替代真实 Ark API 的测试替身；NG：实际结果不符合预期。</w:t>
      </w:r>
    </w:p>
    <w:p>
      <w:pPr>
        <w:pStyle w:val="Heading2"/>
      </w:pPr>
      <w:r>
        <w:t>1.4 参考资料</w:t>
      </w:r>
    </w:p>
    <w:p>
      <w:r>
        <w:t>《实践作业要求v2026》、附录 2《缺陷报告模板》、MMSep 项目 auto_eval.py、模块一测试用例清单。</w:t>
      </w:r>
    </w:p>
    <w:p>
      <w:pPr>
        <w:pStyle w:val="Heading1"/>
      </w:pPr>
      <w:r>
        <w:t>2 测试环境</w:t>
      </w:r>
    </w:p>
    <w:p>
      <w:pPr>
        <w:pStyle w:val="Heading2"/>
      </w:pPr>
      <w:r>
        <w:t>2.1 硬件环境</w:t>
      </w:r>
    </w:p>
    <w:p>
      <w:r>
        <w:t>普通 Windows 个人计算机，使用 CPU 执行单元测试，不依赖 GPU、完整多模态模型或外部网络。</w:t>
      </w:r>
    </w:p>
    <w:p>
      <w:pPr>
        <w:pStyle w:val="Heading2"/>
      </w:pPr>
      <w:r>
        <w:t>2.2 软件环境</w:t>
      </w:r>
    </w:p>
    <w:p>
      <w:r>
        <w:t>Windows；Python 3.12；pytest；auto_eval.py；本地 JSONL 测试数据；Mock Ark 客户端。</w:t>
      </w:r>
    </w:p>
    <w:p>
      <w:pPr>
        <w:pStyle w:val="Heading1"/>
      </w:pPr>
      <w:r>
        <w:t>3 冒烟测试（在此以冒烟测试为例）</w:t>
      </w:r>
    </w:p>
    <w:p>
      <w:pPr>
        <w:pStyle w:val="Heading2"/>
      </w:pPr>
      <w:r>
        <w:t>3.1 被测软件</w:t>
      </w:r>
    </w:p>
    <w:p>
      <w:r>
        <w:t>被测文件为 auto_eval.py，重点测试 split_list()、get_chunk()、JSONL 读取、Prompt 构造、评分解析、Mock API 调用和评估结果保存。当前报告聚焦 split_list() 的两个边界缺陷。</w:t>
      </w:r>
    </w:p>
    <w:p>
      <w:pPr>
        <w:pStyle w:val="Heading2"/>
      </w:pPr>
      <w:r>
        <w:t>3.2 测试策略</w:t>
      </w:r>
    </w:p>
    <w:p>
      <w:r>
        <w:t>采用 pytest 自动化测试，使用边界值和异常场景设计用例。测试使用本地输入和 Mock API，不调用真实 Ark 服务。对空列表和 n=0 两类非法/边界输入检查函数是否给出符合接口约定的结果。</w:t>
      </w:r>
    </w:p>
    <w:p>
      <w:pPr>
        <w:pStyle w:val="Heading2"/>
      </w:pPr>
      <w:r>
        <w:t>3.3 执行步骤</w:t>
      </w:r>
    </w:p>
    <w:p>
      <w:r>
        <w:t>1. 激活测试环境并进入项目目录。</w:t>
      </w:r>
    </w:p>
    <w:p>
      <w:r>
        <w:t>2. 执行 python -m pytest -q test_auto_eval.py。</w:t>
      </w:r>
    </w:p>
    <w:p>
      <w:r>
        <w:t>3. 分别执行 split_list([], 3) 和 split_list([1], 0)。</w:t>
      </w:r>
    </w:p>
    <w:p>
      <w:r>
        <w:t>4. 将实际返回值或异常信息与测试用例中的预期结果比较。</w:t>
      </w:r>
    </w:p>
    <w:p>
      <w:r>
        <w:t>5. 记录缺陷，修复后重新执行原用例和完整回归测试。</w:t>
      </w:r>
    </w:p>
    <w:p>
      <w:pPr>
        <w:pStyle w:val="Heading2"/>
      </w:pPr>
      <w:r>
        <w:t>3.4 缺陷表</w:t>
      </w:r>
    </w:p>
    <w:p>
      <w:r>
        <w:t>本次测试发现 2 个缺陷，均已复现，当前状态为 Open，尚未完成代码修复。</w:t>
      </w:r>
    </w:p>
    <w:p>
      <w:pPr>
        <w:pStyle w:val="Heading3"/>
      </w:pPr>
      <w:r>
        <w:t>3.4.1 auto_eval.py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缺陷编号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缺陷描述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复现输入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预期结果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实际结果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严重程度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MMSep-AE-BUG-001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空列表分块失败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split_list([], 3)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返回 []，不抛异常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ValueError: range() arg 3 must not be zero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中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MMSep-AE-BUG-002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n=0 缺少参数校验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split_list([1], 0)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抛出明确的参数异常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ZeroDivisionError: division by zero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中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</w:tbl>
    <w:p/>
    <w:p>
      <w:r>
        <w:t>MMSep-AE-BUG-001 复现步骤：调用 split_list([], 3)，函数计算出 chunk_size=0，range() 使用 0 作为步长并抛出 ValueError。影响：空数据集会导致评估流程中断。建议：空列表直接返回 []。</w:t>
      </w:r>
    </w:p>
    <w:p>
      <w:r>
        <w:t>MMSep-AE-BUG-002 复现步骤：调用 split_list([1], 0)，函数在计算 len(lst)/n 时抛出 ZeroDivisionError。影响：调用者无法获得清晰的参数错误信息。建议：函数开始处检查 n &lt;= 0，并抛出明确的 ValueError。</w:t>
      </w:r>
    </w:p>
    <w:p>
      <w:pPr>
        <w:pStyle w:val="Heading2"/>
      </w:pPr>
      <w:r>
        <w:t>3.5 结果分析和结论</w:t>
      </w:r>
    </w:p>
    <w:p>
      <w:r>
        <w:t>auto_eval.py 的正常分块、文件读取、Prompt 构造、评分解析和 Mock API 流程测试均可执行。本次边界测试发现 split_list() 对空列表和 n=0 的输入缺少健壮性处理，因此当前版本不能判定为完全通过。修复后应重新执行 AE-003、AE-004 及完整 test_auto_eval.py，并将两个缺陷状态更新为 Closed。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